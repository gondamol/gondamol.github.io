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DEB29" w14:textId="77777777" w:rsidR="00027D07" w:rsidRDefault="00000000">
      <w:pPr>
        <w:jc w:val="center"/>
      </w:pPr>
      <w:r>
        <w:rPr>
          <w:b/>
          <w:sz w:val="28"/>
        </w:rPr>
        <w:t>NICHODEMUS WERRE AMOLLO</w:t>
      </w:r>
    </w:p>
    <w:p w14:paraId="24F35B90" w14:textId="77777777" w:rsidR="00027D07" w:rsidRDefault="00000000">
      <w:pPr>
        <w:spacing w:after="480"/>
        <w:jc w:val="center"/>
      </w:pPr>
      <w:r>
        <w:t>Nairobi, Kenya | +254 725 737 867 | nichodemuswerre@gmail.com</w:t>
      </w:r>
    </w:p>
    <w:p w14:paraId="270C6AB9" w14:textId="77777777" w:rsidR="00027D07" w:rsidRDefault="00000000">
      <w:r>
        <w:t>14th February 2026</w:t>
      </w:r>
    </w:p>
    <w:p w14:paraId="2266F2A8" w14:textId="77777777" w:rsidR="00027D07" w:rsidRDefault="00000000">
      <w:pPr>
        <w:spacing w:after="240"/>
      </w:pPr>
      <w:r>
        <w:rPr>
          <w:b/>
        </w:rPr>
        <w:t>Hiring Manager</w:t>
      </w:r>
      <w:r>
        <w:rPr>
          <w:b/>
        </w:rPr>
        <w:br/>
      </w:r>
      <w:r>
        <w:t>NairoBits Trust</w:t>
      </w:r>
      <w:r>
        <w:br/>
        <w:t>Nairobi, Kenya</w:t>
      </w:r>
    </w:p>
    <w:p w14:paraId="6277DA64" w14:textId="77777777" w:rsidR="00027D07" w:rsidRDefault="00000000">
      <w:pPr>
        <w:spacing w:after="240"/>
      </w:pPr>
      <w:r>
        <w:rPr>
          <w:b/>
          <w:u w:val="single"/>
        </w:rPr>
        <w:t>RE: APPLICATION FOR MONITORING, EVALUATION AND LEARNING (MEL) ASSOCIATE</w:t>
      </w:r>
    </w:p>
    <w:p w14:paraId="2B02137C" w14:textId="77777777" w:rsidR="00027D07" w:rsidRDefault="00000000">
      <w:r>
        <w:t>Dear Hiring Manager,</w:t>
      </w:r>
    </w:p>
    <w:p w14:paraId="09B237C5" w14:textId="4B2D4092" w:rsidR="00027D07" w:rsidRDefault="00000000">
      <w:pPr>
        <w:spacing w:after="240"/>
      </w:pPr>
      <w:r>
        <w:t>I am writing to express my strong interest in the Monitoring, Evaluation and Learning (MEL) Associate position at NairoBits Trust. As a Data Scientist and MEL Specialist with over 8 years of experience in the development sector, my career has been defined by a single mission: using data to ensure that interventions truly transform lives. I am living proof of the power of targeted suppor</w:t>
      </w:r>
      <w:r w:rsidR="00500268">
        <w:t xml:space="preserve">t, </w:t>
      </w:r>
      <w:r>
        <w:t>having transitioned from a beneficiary of aid programs to designing the very systems that evaluate them. I am eager to bring this personal drive and professional expertise to NairoBits, ensuring that your digital skills training programs continue to empower youth with the same transformative opportunities that shaped my own path.</w:t>
      </w:r>
    </w:p>
    <w:p w14:paraId="15122B21" w14:textId="14A9B398" w:rsidR="00027D07" w:rsidRDefault="00000000">
      <w:pPr>
        <w:spacing w:after="240"/>
      </w:pPr>
      <w:r>
        <w:t>In my current role as Lead Research Data Scientist at Georgetown University (gui2de), I designed and executed a high-frequency "Financial Diaries" M&amp;E system tracking the economic resilience of over 1,000 households. This was not merely a data collection exercise; it was a strategic tool that allowed us to visualize "invisible" vulnerabilities and pivot our programming in real-time. This experience directly aligns with your need for a candidate who can design effective monitoring frameworks and tools. I am expert in translating complex logframes into operational workflows using ODK and SurveyCTO, ensuring that data from the field</w:t>
      </w:r>
      <w:r w:rsidR="00500268">
        <w:t xml:space="preserve">, </w:t>
      </w:r>
      <w:r>
        <w:t>whether from training centers or community outreaches—is accurate, authorized, and actionable.</w:t>
      </w:r>
    </w:p>
    <w:p w14:paraId="750D4B0E" w14:textId="77777777" w:rsidR="00027D07" w:rsidRDefault="00000000">
      <w:pPr>
        <w:spacing w:after="240"/>
      </w:pPr>
      <w:r>
        <w:t>Beyond the technical design of M&amp;E systems, I am deeply committed to capacity building and organizational learning. At KEMRI, I led cross-functional teams to harmonize data collection efforts across multiple sites, turning fragmented data into a cohesive "Early Warning System" that reduced response times from weeks to days. I take pride in mentoring program staff, helping them transition from passive data collectors to active users of information for strategic planning. My advanced skills in Python, SQL, and Stata allow me to produce the kind of rigorous, high-quality impact reports that not only satisfy donor requirements but also tell a compelling story of change.</w:t>
      </w:r>
    </w:p>
    <w:p w14:paraId="1A054F86" w14:textId="77777777" w:rsidR="00027D07" w:rsidRDefault="00000000">
      <w:pPr>
        <w:spacing w:after="240"/>
      </w:pPr>
      <w:r>
        <w:t xml:space="preserve">NairoBits’ mission to place youth at the center of societal solutions resonates with me. Having led evaluation efforts for youth empowerment programs at LERIS Hub, where I implemented "Offline-First" tools to reach marginalized rural populations, I understand the unique challenges and opportunities in </w:t>
      </w:r>
      <w:r>
        <w:lastRenderedPageBreak/>
        <w:t>this space. I am ready to apply my skills in risk management, impact reporting, and strategic M&amp;E to support NairoBits in equipping the next generation with future-ready skills.</w:t>
      </w:r>
    </w:p>
    <w:p w14:paraId="58C88FD6" w14:textId="77777777" w:rsidR="00027D07" w:rsidRDefault="00000000">
      <w:r>
        <w:t>Thank you for considering my application. I would welcome the opportunity to discuss how my blend of technical precision and practical field experience can advance NairoBits Trust’s impactful work.</w:t>
      </w:r>
    </w:p>
    <w:p w14:paraId="2142DB83" w14:textId="77777777" w:rsidR="00027D07" w:rsidRDefault="00000000">
      <w:r>
        <w:t>Sincerely,</w:t>
      </w:r>
    </w:p>
    <w:p w14:paraId="1CEBF11B" w14:textId="77777777" w:rsidR="00027D07" w:rsidRDefault="00000000">
      <w:pPr>
        <w:spacing w:before="480"/>
      </w:pPr>
      <w:r>
        <w:rPr>
          <w:b/>
        </w:rPr>
        <w:t>Nichodemus Werre Amollo</w:t>
      </w:r>
    </w:p>
    <w:sectPr w:rsidR="00027D0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010420">
    <w:abstractNumId w:val="8"/>
  </w:num>
  <w:num w:numId="2" w16cid:durableId="1103918273">
    <w:abstractNumId w:val="6"/>
  </w:num>
  <w:num w:numId="3" w16cid:durableId="2041857089">
    <w:abstractNumId w:val="5"/>
  </w:num>
  <w:num w:numId="4" w16cid:durableId="2073262867">
    <w:abstractNumId w:val="4"/>
  </w:num>
  <w:num w:numId="5" w16cid:durableId="1408187515">
    <w:abstractNumId w:val="7"/>
  </w:num>
  <w:num w:numId="6" w16cid:durableId="2083939506">
    <w:abstractNumId w:val="3"/>
  </w:num>
  <w:num w:numId="7" w16cid:durableId="823011559">
    <w:abstractNumId w:val="2"/>
  </w:num>
  <w:num w:numId="8" w16cid:durableId="432745781">
    <w:abstractNumId w:val="1"/>
  </w:num>
  <w:num w:numId="9" w16cid:durableId="98763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07"/>
    <w:rsid w:val="00034616"/>
    <w:rsid w:val="0006063C"/>
    <w:rsid w:val="0015074B"/>
    <w:rsid w:val="0029639D"/>
    <w:rsid w:val="00326F90"/>
    <w:rsid w:val="004A4A09"/>
    <w:rsid w:val="005002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77B37"/>
  <w14:defaultImageDpi w14:val="300"/>
  <w15:docId w15:val="{BA46B1ED-F5B6-4BDB-8611-2CC3935DC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Nichodemus Amollo</cp:lastModifiedBy>
  <cp:revision>3</cp:revision>
  <cp:lastPrinted>2026-02-14T15:49:00Z</cp:lastPrinted>
  <dcterms:created xsi:type="dcterms:W3CDTF">2013-12-23T23:15:00Z</dcterms:created>
  <dcterms:modified xsi:type="dcterms:W3CDTF">2026-02-14T15:49:00Z</dcterms:modified>
  <cp:category/>
</cp:coreProperties>
</file>